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line="480" w:lineRule="auto"/>
        <w:jc w:val="center"/>
      </w:pPr>
      <w:r>
        <w:rPr>
          <w:b/>
          <w:sz w:val="28"/>
        </w:rPr>
        <w:t>DESIGN AND IMPLEMENTATION OF AN OFFLINE INTELLIGENT DOCUMENT ANALYSIS AND LEARNING ASSISTANT SYSTEM (AuraQA)</w:t>
        <w:br/>
        <w:br/>
        <w:br/>
        <w:br/>
      </w:r>
      <w:r>
        <w:rPr>
          <w:b/>
        </w:rPr>
        <w:t>BY</w:t>
        <w:br/>
        <w:br/>
        <w:t>MUHAMMAD SAGIR AUWAL</w:t>
        <w:br/>
        <w:t>(Matric Number: U19/CS/2004)</w:t>
        <w:br/>
        <w:br/>
        <w:br/>
        <w:br/>
      </w:r>
      <w:r>
        <w:t>A Graduation Project Report Submitted to the Department of Computer Science, Ahmadu Bello University, Zaria, in Partial Fulfillment of the Requirements for the Award of Bachelor of Science (B.Sc. Hons) Degree in Computer Science</w:t>
        <w:br/>
        <w:br/>
        <w:br/>
        <w:br/>
      </w:r>
      <w:r>
        <w:rPr>
          <w:b/>
        </w:rPr>
        <w:t>JUNE, 2026</w:t>
      </w:r>
    </w:p>
    <w:p>
      <w:r>
        <w:br w:type="page"/>
      </w:r>
    </w:p>
    <w:p>
      <w:pPr>
        <w:spacing w:line="480" w:lineRule="auto" w:before="0" w:after="360"/>
        <w:jc w:val="center"/>
      </w:pPr>
      <w:r>
        <w:rPr>
          <w:rFonts w:ascii="Times New Roman" w:hAnsi="Times New Roman"/>
          <w:b/>
          <w:sz w:val="28"/>
        </w:rPr>
        <w:t>DECLARATION</w:t>
      </w:r>
    </w:p>
    <w:p>
      <w:pPr>
        <w:spacing w:line="480" w:lineRule="auto" w:after="0" w:before="0"/>
        <w:ind w:firstLine="720"/>
      </w:pPr>
      <w:r>
        <w:t>I, MUHAMMAD SAGIR AUWAL, declare that this graduation project report titled "Design and Implementation of an Offline Intelligent Document Analysis and Learning Assistant System (AuraQA)" is a record of my own research work carried out in the Department of Computer Science, Ahmadu Bello University, Zaria, Nigeria. This work has not been previously submitted, in part or full, for the award of any other degree or diploma in this or any other institution.</w:t>
      </w:r>
    </w:p>
    <w:p>
      <w:pPr>
        <w:spacing w:line="480" w:lineRule="auto" w:before="800"/>
      </w:pPr>
      <w:r>
        <w:rPr>
          <w:rFonts w:ascii="Times New Roman" w:hAnsi="Times New Roman"/>
        </w:rPr>
        <w:t>___________________________________</w:t>
        <w:tab/>
        <w:tab/>
        <w:tab/>
        <w:t>___________________</w:t>
        <w:br/>
        <w:t>Muhammad Sagir Auwal</w:t>
        <w:tab/>
        <w:tab/>
        <w:tab/>
        <w:tab/>
        <w:tab/>
        <w:t>Date</w:t>
        <w:br/>
        <w:t>(Candidate)</w:t>
      </w:r>
    </w:p>
    <w:p>
      <w:r>
        <w:br w:type="page"/>
      </w:r>
    </w:p>
    <w:p>
      <w:pPr>
        <w:spacing w:line="480" w:lineRule="auto" w:before="0" w:after="360"/>
        <w:jc w:val="center"/>
      </w:pPr>
      <w:r>
        <w:rPr>
          <w:rFonts w:ascii="Times New Roman" w:hAnsi="Times New Roman"/>
          <w:b/>
          <w:sz w:val="28"/>
        </w:rPr>
        <w:t>CERTIFICATION</w:t>
      </w:r>
    </w:p>
    <w:p>
      <w:pPr>
        <w:spacing w:line="480" w:lineRule="auto" w:after="0" w:before="0"/>
        <w:ind w:firstLine="720"/>
      </w:pPr>
      <w:r>
        <w:t>This graduation project report titled "Design and Implementation of an Offline Intelligent Document Analysis and Learning Assistant System (AuraQA)" by MUHAMMAD SAGIR AUWAL meets the regulations governing the award of the degree of Bachelor of Science (B.Sc. Hons) in Computer Science of Ahmadu Bello University, Zaria, and is approved for its contribution to scientific knowledge and literary presentation.</w:t>
      </w:r>
    </w:p>
    <w:p>
      <w:pPr>
        <w:spacing w:line="480" w:lineRule="auto" w:before="480" w:after="0"/>
      </w:pPr>
      <w:r>
        <w:rPr>
          <w:rFonts w:ascii="Times New Roman" w:hAnsi="Times New Roman"/>
        </w:rPr>
        <w:t>Signature: __________________________</w:t>
        <w:tab/>
        <w:tab/>
        <w:t>Date: ___________________</w:t>
        <w:br/>
      </w:r>
      <w:r>
        <w:rPr>
          <w:rFonts w:ascii="Times New Roman" w:hAnsi="Times New Roman"/>
          <w:b/>
        </w:rPr>
        <w:t>Dr. A. B. Ibrahim</w:t>
        <w:br/>
        <w:t>(Project Supervisor)</w:t>
      </w:r>
    </w:p>
    <w:p>
      <w:pPr>
        <w:spacing w:line="480" w:lineRule="auto" w:before="480" w:after="0"/>
      </w:pPr>
      <w:r>
        <w:rPr>
          <w:rFonts w:ascii="Times New Roman" w:hAnsi="Times New Roman"/>
        </w:rPr>
        <w:t>Signature: __________________________</w:t>
        <w:tab/>
        <w:tab/>
        <w:t>Date: ___________________</w:t>
        <w:br/>
      </w:r>
      <w:r>
        <w:rPr>
          <w:rFonts w:ascii="Times New Roman" w:hAnsi="Times New Roman"/>
          <w:b/>
        </w:rPr>
        <w:t>Prof. C. D. Aliyu</w:t>
        <w:br/>
        <w:t>(Head of Department)</w:t>
      </w:r>
    </w:p>
    <w:p>
      <w:pPr>
        <w:spacing w:line="480" w:lineRule="auto" w:before="480" w:after="0"/>
      </w:pPr>
      <w:r>
        <w:rPr>
          <w:rFonts w:ascii="Times New Roman" w:hAnsi="Times New Roman"/>
        </w:rPr>
        <w:t>Signature: __________________________</w:t>
        <w:tab/>
        <w:tab/>
        <w:t>Date: ___________________</w:t>
        <w:br/>
      </w:r>
      <w:r>
        <w:rPr>
          <w:rFonts w:ascii="Times New Roman" w:hAnsi="Times New Roman"/>
          <w:b/>
        </w:rPr>
        <w:t>[External Examiner Name]</w:t>
        <w:br/>
        <w:t>(External Examiner)</w:t>
      </w:r>
    </w:p>
    <w:p>
      <w:r>
        <w:br w:type="page"/>
      </w:r>
    </w:p>
    <w:p>
      <w:pPr>
        <w:spacing w:line="480" w:lineRule="auto" w:before="0" w:after="360"/>
        <w:jc w:val="center"/>
      </w:pPr>
      <w:r>
        <w:rPr>
          <w:rFonts w:ascii="Times New Roman" w:hAnsi="Times New Roman"/>
          <w:b/>
          <w:sz w:val="28"/>
        </w:rPr>
        <w:t>DEDICATION</w:t>
      </w:r>
    </w:p>
    <w:p>
      <w:pPr>
        <w:spacing w:line="480" w:lineRule="auto" w:before="2000"/>
        <w:jc w:val="center"/>
      </w:pPr>
      <w:r>
        <w:rPr>
          <w:rFonts w:ascii="Times New Roman" w:hAnsi="Times New Roman"/>
          <w:i/>
        </w:rPr>
        <w:t>This research project is dedicated to my beloved parents,</w:t>
        <w:br/>
        <w:t>whose prayers, support, and sacrifice laid the foundation of my education.</w:t>
        <w:br/>
        <w:br/>
        <w:t>It is also dedicated to my siblings, mentors, and friends,</w:t>
        <w:br/>
        <w:t>for their encouragement, support, and belief in my academic endeavors.</w:t>
      </w:r>
    </w:p>
    <w:p>
      <w:r>
        <w:br w:type="page"/>
      </w:r>
    </w:p>
    <w:p>
      <w:pPr>
        <w:spacing w:line="480" w:lineRule="auto" w:before="0" w:after="360"/>
        <w:jc w:val="center"/>
      </w:pPr>
      <w:r>
        <w:rPr>
          <w:rFonts w:ascii="Times New Roman" w:hAnsi="Times New Roman"/>
          <w:b/>
          <w:sz w:val="28"/>
        </w:rPr>
        <w:t>ACKNOWLEDGEMENTS</w:t>
      </w:r>
    </w:p>
    <w:p>
      <w:pPr>
        <w:spacing w:line="480" w:lineRule="auto" w:after="0" w:before="0"/>
        <w:ind w:firstLine="720"/>
      </w:pPr>
      <w:r>
        <w:t>First and foremost, I offer my ultimate gratitude to Almighty Allah (SWT), the most Gracious, the most Merciful, whose divine guidance, strength, and infinite mercy made this research project a successful reality.</w:t>
      </w:r>
    </w:p>
    <w:p>
      <w:pPr>
        <w:spacing w:line="480" w:lineRule="auto" w:after="0" w:before="0"/>
        <w:ind w:firstLine="720"/>
      </w:pPr>
      <w:r>
        <w:t>My deep appreciation goes to my academic supervisor, Dr. A. B. Ibrahim, for his invaluable supervision, constructive criticisms, and patient guidance throughout the stages of this project. His academic rigor and support greatly influenced the engineering design of the AuraQA platform.</w:t>
      </w:r>
    </w:p>
    <w:p>
      <w:pPr>
        <w:spacing w:line="480" w:lineRule="auto" w:after="0" w:before="0"/>
        <w:ind w:firstLine="720"/>
      </w:pPr>
      <w:r>
        <w:t>I am highly indebted to the Head of the Department of Computer Science, Prof. C. D. Aliyu, and all the academic and non-academic staff of the Department of Computer Science, Ahmadu Bello University, Zaria, for the knowledge, guidance, and mentorship provided throughout my undergraduate program.</w:t>
      </w:r>
    </w:p>
    <w:p>
      <w:pPr>
        <w:spacing w:line="480" w:lineRule="auto" w:after="0" w:before="0"/>
        <w:ind w:firstLine="720"/>
      </w:pPr>
      <w:r>
        <w:t>Finally, my profound appreciation goes to my parents, family, and undergraduate colleagues for their prayers, financial support, encouragement, and camaraderie throughout my academic journey. May Allah reward you all abundantly.</w:t>
      </w:r>
    </w:p>
    <w:p>
      <w:r>
        <w:br w:type="page"/>
      </w:r>
    </w:p>
    <w:p>
      <w:pPr>
        <w:spacing w:line="480" w:lineRule="auto" w:before="0" w:after="360"/>
        <w:jc w:val="center"/>
      </w:pPr>
      <w:r>
        <w:rPr>
          <w:rFonts w:ascii="Times New Roman" w:hAnsi="Times New Roman"/>
          <w:b/>
          <w:sz w:val="28"/>
        </w:rPr>
        <w:t>ABSTRACT</w:t>
      </w:r>
    </w:p>
    <w:p>
      <w:pPr>
        <w:spacing w:line="480" w:lineRule="auto" w:after="0" w:before="0"/>
        <w:ind w:firstLine="720"/>
      </w:pPr>
      <w:r>
        <w:t>The adoption of Large Language Models (LLMs) in enterprise and academic workflows introduces significant data sovereignty, intellectual property, and latency challenges when relying on cloud endpoints. This study designs, implements, and evaluates AuraQA, a secure, 100% offline document Retrieval-Augmented Generation (RAG) and learning assistant system optimized for standard consumer-grade CPUs. Adopting the Prototyping System Development Life Cycle (SDLC) methodology, the system integrates multilingual document text extractors (PDF, DOCX, TXT, CSV), a local dense vector store utilizing Facebook AI Similarity Search (FAISS), and an out-of-scope grounding shield. To eliminate the high CPU latency associated with LLM prompt prefill, an optimized paragraph segmentation pipeline chunks text into 1000-character segments with a 150-character overlap. Additionally, a fast, deterministic keyword-based query classifier handles greetings and out-of-scope validation without model intervention, bypassing slow neural prefill evaluations. Performance evaluations show that the optimized RAG pipeline reduces overall query latency by 48.57% (from 71.69 seconds down to 36.87 seconds) on an Intel Core i5 CPU, while query classification latency is reduced to 0.00 seconds. The out-of-scope safety shield effectively prevents LLM hallucinations by bypassing inference on queries falling below a 0.40 similarity threshold. AuraQA maintains high semantic accuracy across six whitelisted languages (English, French, Spanish, German, Arabic, and Hausa), providing a localized, privacy-first cognitive assistant that operates securely within offline environments.</w:t>
      </w:r>
    </w:p>
    <w:p>
      <w:pPr>
        <w:spacing w:line="480" w:lineRule="auto" w:before="240"/>
        <w:ind w:firstLine="720"/>
      </w:pPr>
      <w:r>
        <w:rPr>
          <w:rFonts w:ascii="Times New Roman" w:hAnsi="Times New Roman"/>
          <w:b/>
        </w:rPr>
        <w:t xml:space="preserve">Keywords: </w:t>
      </w:r>
      <w:r>
        <w:rPr>
          <w:rFonts w:ascii="Times New Roman" w:hAnsi="Times New Roman"/>
        </w:rPr>
        <w:t>Retrieval-Augmented Generation (RAG), Local LLM, CPU Ingestion, FAISS, Query Routing, Data Sovereignty, Hausa, Out-of-Scope Shield.</w:t>
      </w:r>
    </w:p>
    <w:p>
      <w:r>
        <w:br w:type="page"/>
      </w:r>
    </w:p>
    <w:p>
      <w:pPr>
        <w:spacing w:line="480" w:lineRule="auto" w:before="0" w:after="360"/>
        <w:jc w:val="center"/>
      </w:pPr>
      <w:r>
        <w:rPr>
          <w:rFonts w:ascii="Times New Roman" w:hAnsi="Times New Roman"/>
          <w:b/>
          <w:sz w:val="28"/>
        </w:rPr>
        <w:t>TABLE OF CONTENTS</w:t>
      </w:r>
    </w:p>
    <w:p>
      <w:pPr>
        <w:spacing w:line="480" w:lineRule="auto" w:before="0" w:after="0"/>
      </w:pPr>
      <w:r>
        <w:rPr>
          <w:rFonts w:ascii="Times New Roman" w:hAnsi="Times New Roman"/>
          <w:b/>
        </w:rPr>
        <w:t xml:space="preserve">Title Page </w:t>
      </w:r>
      <w:r>
        <w:rPr>
          <w:rFonts w:ascii="Times New Roman" w:hAnsi="Times New Roman"/>
        </w:rPr>
        <w:t>..........................................................................</w:t>
      </w:r>
      <w:r>
        <w:rPr>
          <w:rFonts w:ascii="Times New Roman" w:hAnsi="Times New Roman"/>
          <w:b/>
        </w:rPr>
        <w:t xml:space="preserve"> i</w:t>
      </w:r>
    </w:p>
    <w:p>
      <w:pPr>
        <w:spacing w:line="480" w:lineRule="auto" w:before="0" w:after="0"/>
      </w:pPr>
      <w:r>
        <w:rPr>
          <w:rFonts w:ascii="Times New Roman" w:hAnsi="Times New Roman"/>
          <w:b/>
        </w:rPr>
        <w:t xml:space="preserve">Declaration </w:t>
      </w:r>
      <w:r>
        <w:rPr>
          <w:rFonts w:ascii="Times New Roman" w:hAnsi="Times New Roman"/>
        </w:rPr>
        <w:t>........................................................................</w:t>
      </w:r>
      <w:r>
        <w:rPr>
          <w:rFonts w:ascii="Times New Roman" w:hAnsi="Times New Roman"/>
          <w:b/>
        </w:rPr>
        <w:t xml:space="preserve"> ii</w:t>
      </w:r>
    </w:p>
    <w:p>
      <w:pPr>
        <w:spacing w:line="480" w:lineRule="auto" w:before="0" w:after="0"/>
      </w:pPr>
      <w:r>
        <w:rPr>
          <w:rFonts w:ascii="Times New Roman" w:hAnsi="Times New Roman"/>
          <w:b/>
        </w:rPr>
        <w:t xml:space="preserve">Certification </w:t>
      </w:r>
      <w:r>
        <w:rPr>
          <w:rFonts w:ascii="Times New Roman" w:hAnsi="Times New Roman"/>
        </w:rPr>
        <w:t>.....................................................................</w:t>
      </w:r>
      <w:r>
        <w:rPr>
          <w:rFonts w:ascii="Times New Roman" w:hAnsi="Times New Roman"/>
          <w:b/>
        </w:rPr>
        <w:t xml:space="preserve"> iii</w:t>
      </w:r>
    </w:p>
    <w:p>
      <w:pPr>
        <w:spacing w:line="480" w:lineRule="auto" w:before="0" w:after="0"/>
      </w:pPr>
      <w:r>
        <w:rPr>
          <w:rFonts w:ascii="Times New Roman" w:hAnsi="Times New Roman"/>
          <w:b/>
        </w:rPr>
        <w:t xml:space="preserve">Dedication </w:t>
      </w:r>
      <w:r>
        <w:rPr>
          <w:rFonts w:ascii="Times New Roman" w:hAnsi="Times New Roman"/>
        </w:rPr>
        <w:t>.........................................................................</w:t>
      </w:r>
      <w:r>
        <w:rPr>
          <w:rFonts w:ascii="Times New Roman" w:hAnsi="Times New Roman"/>
          <w:b/>
        </w:rPr>
        <w:t xml:space="preserve"> iv</w:t>
      </w:r>
    </w:p>
    <w:p>
      <w:pPr>
        <w:spacing w:line="480" w:lineRule="auto" w:before="0" w:after="0"/>
      </w:pPr>
      <w:r>
        <w:rPr>
          <w:rFonts w:ascii="Times New Roman" w:hAnsi="Times New Roman"/>
          <w:b/>
        </w:rPr>
        <w:t xml:space="preserve">Acknowledgements </w:t>
      </w:r>
      <w:r>
        <w:rPr>
          <w:rFonts w:ascii="Times New Roman" w:hAnsi="Times New Roman"/>
        </w:rPr>
        <w:t>....................................................................</w:t>
      </w:r>
      <w:r>
        <w:rPr>
          <w:rFonts w:ascii="Times New Roman" w:hAnsi="Times New Roman"/>
          <w:b/>
        </w:rPr>
        <w:t xml:space="preserve"> v</w:t>
      </w:r>
    </w:p>
    <w:p>
      <w:pPr>
        <w:spacing w:line="480" w:lineRule="auto" w:before="0" w:after="0"/>
      </w:pPr>
      <w:r>
        <w:rPr>
          <w:rFonts w:ascii="Times New Roman" w:hAnsi="Times New Roman"/>
          <w:b/>
        </w:rPr>
        <w:t xml:space="preserve">Abstract </w:t>
      </w:r>
      <w:r>
        <w:rPr>
          <w:rFonts w:ascii="Times New Roman" w:hAnsi="Times New Roman"/>
        </w:rPr>
        <w:t>...........................................................................</w:t>
      </w:r>
      <w:r>
        <w:rPr>
          <w:rFonts w:ascii="Times New Roman" w:hAnsi="Times New Roman"/>
          <w:b/>
        </w:rPr>
        <w:t xml:space="preserve"> vi</w:t>
      </w:r>
    </w:p>
    <w:p>
      <w:pPr>
        <w:spacing w:line="480" w:lineRule="auto" w:before="0" w:after="0"/>
      </w:pPr>
      <w:r>
        <w:rPr>
          <w:rFonts w:ascii="Times New Roman" w:hAnsi="Times New Roman"/>
          <w:b/>
        </w:rPr>
        <w:t xml:space="preserve">Table of Contents </w:t>
      </w:r>
      <w:r>
        <w:rPr>
          <w:rFonts w:ascii="Times New Roman" w:hAnsi="Times New Roman"/>
        </w:rPr>
        <w:t>.................................................................</w:t>
      </w:r>
      <w:r>
        <w:rPr>
          <w:rFonts w:ascii="Times New Roman" w:hAnsi="Times New Roman"/>
          <w:b/>
        </w:rPr>
        <w:t xml:space="preserve"> vii</w:t>
      </w:r>
    </w:p>
    <w:p>
      <w:pPr>
        <w:spacing w:line="480" w:lineRule="auto" w:before="0" w:after="0"/>
      </w:pPr>
      <w:r>
        <w:rPr>
          <w:rFonts w:ascii="Times New Roman" w:hAnsi="Times New Roman"/>
          <w:b/>
        </w:rPr>
        <w:t xml:space="preserve">List of Tables </w:t>
      </w:r>
      <w:r>
        <w:rPr>
          <w:rFonts w:ascii="Times New Roman" w:hAnsi="Times New Roman"/>
        </w:rPr>
        <w:t>...................................................................</w:t>
      </w:r>
      <w:r>
        <w:rPr>
          <w:rFonts w:ascii="Times New Roman" w:hAnsi="Times New Roman"/>
          <w:b/>
        </w:rPr>
        <w:t xml:space="preserve"> viii</w:t>
      </w:r>
    </w:p>
    <w:p>
      <w:pPr>
        <w:spacing w:line="480" w:lineRule="auto" w:before="0" w:after="0"/>
      </w:pPr>
      <w:r>
        <w:rPr>
          <w:rFonts w:ascii="Times New Roman" w:hAnsi="Times New Roman"/>
          <w:b/>
        </w:rPr>
        <w:t xml:space="preserve">List of Figures </w:t>
      </w:r>
      <w:r>
        <w:rPr>
          <w:rFonts w:ascii="Times New Roman" w:hAnsi="Times New Roman"/>
        </w:rPr>
        <w:t>....................................................................</w:t>
      </w:r>
      <w:r>
        <w:rPr>
          <w:rFonts w:ascii="Times New Roman" w:hAnsi="Times New Roman"/>
          <w:b/>
        </w:rPr>
        <w:t xml:space="preserve"> ix</w:t>
      </w:r>
    </w:p>
    <w:p>
      <w:pPr>
        <w:spacing w:line="480" w:lineRule="auto" w:before="0" w:after="0"/>
      </w:pPr>
      <w:r>
        <w:rPr>
          <w:rFonts w:ascii="Times New Roman" w:hAnsi="Times New Roman"/>
          <w:b/>
        </w:rPr>
        <w:t xml:space="preserve">List of Abbreviations </w:t>
      </w:r>
      <w:r>
        <w:rPr>
          <w:rFonts w:ascii="Times New Roman" w:hAnsi="Times New Roman"/>
        </w:rPr>
        <w:t>...............................................................</w:t>
      </w:r>
      <w:r>
        <w:rPr>
          <w:rFonts w:ascii="Times New Roman" w:hAnsi="Times New Roman"/>
          <w:b/>
        </w:rPr>
        <w:t xml:space="preserve"> x</w:t>
      </w:r>
    </w:p>
    <w:p>
      <w:pPr>
        <w:spacing w:line="480" w:lineRule="auto" w:before="0" w:after="0"/>
      </w:pPr>
      <w:r>
        <w:rPr>
          <w:rFonts w:ascii="Times New Roman" w:hAnsi="Times New Roman"/>
          <w:b/>
        </w:rPr>
        <w:t xml:space="preserve">CHAPTER ONE: INTRODUCTION AND BACKGROUND OF THE STUDY </w:t>
      </w:r>
      <w:r>
        <w:rPr>
          <w:rFonts w:ascii="Times New Roman" w:hAnsi="Times New Roman"/>
        </w:rPr>
        <w:t>...............................</w:t>
      </w:r>
      <w:r>
        <w:rPr>
          <w:rFonts w:ascii="Times New Roman" w:hAnsi="Times New Roman"/>
          <w:b/>
        </w:rPr>
        <w:t xml:space="preserve"> 1</w:t>
      </w:r>
    </w:p>
    <w:p>
      <w:pPr>
        <w:spacing w:line="480" w:lineRule="auto" w:before="0" w:after="0"/>
      </w:pPr>
      <w:r>
        <w:rPr>
          <w:rFonts w:ascii="Times New Roman" w:hAnsi="Times New Roman"/>
        </w:rPr>
        <w:tab/>
        <w:t xml:space="preserve">1.1 Introduction </w:t>
      </w:r>
      <w:r>
        <w:rPr>
          <w:rFonts w:ascii="Times New Roman" w:hAnsi="Times New Roman"/>
        </w:rPr>
        <w:t>................................................................</w:t>
      </w:r>
      <w:r>
        <w:rPr>
          <w:rFonts w:ascii="Times New Roman" w:hAnsi="Times New Roman"/>
          <w:b/>
        </w:rPr>
        <w:t xml:space="preserve"> 1</w:t>
      </w:r>
    </w:p>
    <w:p>
      <w:pPr>
        <w:spacing w:line="480" w:lineRule="auto" w:before="0" w:after="0"/>
      </w:pPr>
      <w:r>
        <w:rPr>
          <w:rFonts w:ascii="Times New Roman" w:hAnsi="Times New Roman"/>
        </w:rPr>
        <w:tab/>
        <w:t xml:space="preserve">1.2 Problem Statement </w:t>
      </w:r>
      <w:r>
        <w:rPr>
          <w:rFonts w:ascii="Times New Roman" w:hAnsi="Times New Roman"/>
        </w:rPr>
        <w:t>...........................................................</w:t>
      </w:r>
      <w:r>
        <w:rPr>
          <w:rFonts w:ascii="Times New Roman" w:hAnsi="Times New Roman"/>
          <w:b/>
        </w:rPr>
        <w:t xml:space="preserve"> 2</w:t>
      </w:r>
    </w:p>
    <w:p>
      <w:pPr>
        <w:spacing w:line="480" w:lineRule="auto" w:before="0" w:after="0"/>
      </w:pPr>
      <w:r>
        <w:rPr>
          <w:rFonts w:ascii="Times New Roman" w:hAnsi="Times New Roman"/>
        </w:rPr>
        <w:tab/>
        <w:t xml:space="preserve">1.3 Objectives of the Study </w:t>
      </w:r>
      <w:r>
        <w:rPr>
          <w:rFonts w:ascii="Times New Roman" w:hAnsi="Times New Roman"/>
        </w:rPr>
        <w:t>.....................................................</w:t>
      </w:r>
      <w:r>
        <w:rPr>
          <w:rFonts w:ascii="Times New Roman" w:hAnsi="Times New Roman"/>
          <w:b/>
        </w:rPr>
        <w:t xml:space="preserve"> 3</w:t>
      </w:r>
    </w:p>
    <w:p>
      <w:pPr>
        <w:spacing w:line="480" w:lineRule="auto" w:before="0" w:after="0"/>
      </w:pPr>
      <w:r>
        <w:rPr>
          <w:rFonts w:ascii="Times New Roman" w:hAnsi="Times New Roman"/>
        </w:rPr>
        <w:tab/>
        <w:t xml:space="preserve">1.4 Research Questions </w:t>
      </w:r>
      <w:r>
        <w:rPr>
          <w:rFonts w:ascii="Times New Roman" w:hAnsi="Times New Roman"/>
        </w:rPr>
        <w:t>..........................................................</w:t>
      </w:r>
      <w:r>
        <w:rPr>
          <w:rFonts w:ascii="Times New Roman" w:hAnsi="Times New Roman"/>
          <w:b/>
        </w:rPr>
        <w:t xml:space="preserve"> 3</w:t>
      </w:r>
    </w:p>
    <w:p>
      <w:pPr>
        <w:spacing w:line="480" w:lineRule="auto" w:before="0" w:after="0"/>
      </w:pPr>
      <w:r>
        <w:rPr>
          <w:rFonts w:ascii="Times New Roman" w:hAnsi="Times New Roman"/>
        </w:rPr>
        <w:tab/>
        <w:t xml:space="preserve">1.5 Significance of the Study </w:t>
      </w:r>
      <w:r>
        <w:rPr>
          <w:rFonts w:ascii="Times New Roman" w:hAnsi="Times New Roman"/>
        </w:rPr>
        <w:t>...................................................</w:t>
      </w:r>
      <w:r>
        <w:rPr>
          <w:rFonts w:ascii="Times New Roman" w:hAnsi="Times New Roman"/>
          <w:b/>
        </w:rPr>
        <w:t xml:space="preserve"> 4</w:t>
      </w:r>
    </w:p>
    <w:p>
      <w:pPr>
        <w:spacing w:line="480" w:lineRule="auto" w:before="0" w:after="0"/>
      </w:pPr>
      <w:r>
        <w:rPr>
          <w:rFonts w:ascii="Times New Roman" w:hAnsi="Times New Roman"/>
        </w:rPr>
        <w:tab/>
        <w:t xml:space="preserve">1.6 Scope of the Study </w:t>
      </w:r>
      <w:r>
        <w:rPr>
          <w:rFonts w:ascii="Times New Roman" w:hAnsi="Times New Roman"/>
        </w:rPr>
        <w:t>..........................................................</w:t>
      </w:r>
      <w:r>
        <w:rPr>
          <w:rFonts w:ascii="Times New Roman" w:hAnsi="Times New Roman"/>
          <w:b/>
        </w:rPr>
        <w:t xml:space="preserve"> 4</w:t>
      </w:r>
    </w:p>
    <w:p>
      <w:pPr>
        <w:spacing w:line="480" w:lineRule="auto" w:before="0" w:after="0"/>
      </w:pPr>
      <w:r>
        <w:rPr>
          <w:rFonts w:ascii="Times New Roman" w:hAnsi="Times New Roman"/>
        </w:rPr>
        <w:tab/>
        <w:t xml:space="preserve">1.7 Operational Definition of Terms </w:t>
      </w:r>
      <w:r>
        <w:rPr>
          <w:rFonts w:ascii="Times New Roman" w:hAnsi="Times New Roman"/>
        </w:rPr>
        <w:t>.............................................</w:t>
      </w:r>
      <w:r>
        <w:rPr>
          <w:rFonts w:ascii="Times New Roman" w:hAnsi="Times New Roman"/>
          <w:b/>
        </w:rPr>
        <w:t xml:space="preserve"> 5</w:t>
      </w:r>
    </w:p>
    <w:p>
      <w:pPr>
        <w:spacing w:line="480" w:lineRule="auto" w:before="0" w:after="0"/>
      </w:pPr>
      <w:r>
        <w:rPr>
          <w:rFonts w:ascii="Times New Roman" w:hAnsi="Times New Roman"/>
        </w:rPr>
        <w:tab/>
        <w:t xml:space="preserve">1.8 References </w:t>
      </w:r>
      <w:r>
        <w:rPr>
          <w:rFonts w:ascii="Times New Roman" w:hAnsi="Times New Roman"/>
        </w:rPr>
        <w:t>..................................................................</w:t>
      </w:r>
      <w:r>
        <w:rPr>
          <w:rFonts w:ascii="Times New Roman" w:hAnsi="Times New Roman"/>
          <w:b/>
        </w:rPr>
        <w:t xml:space="preserve"> 6</w:t>
      </w:r>
    </w:p>
    <w:p>
      <w:pPr>
        <w:spacing w:line="480" w:lineRule="auto" w:before="0" w:after="0"/>
      </w:pPr>
      <w:r>
        <w:rPr>
          <w:rFonts w:ascii="Times New Roman" w:hAnsi="Times New Roman"/>
          <w:b/>
        </w:rPr>
        <w:t xml:space="preserve">CHAPTER TWO: LITERATURE REVIEW </w:t>
      </w:r>
      <w:r>
        <w:rPr>
          <w:rFonts w:ascii="Times New Roman" w:hAnsi="Times New Roman"/>
        </w:rPr>
        <w:t>......................................................</w:t>
      </w:r>
      <w:r>
        <w:rPr>
          <w:rFonts w:ascii="Times New Roman" w:hAnsi="Times New Roman"/>
          <w:b/>
        </w:rPr>
        <w:t xml:space="preserve"> 7</w:t>
      </w:r>
    </w:p>
    <w:p>
      <w:pPr>
        <w:spacing w:line="480" w:lineRule="auto" w:before="0" w:after="0"/>
      </w:pPr>
      <w:r>
        <w:rPr>
          <w:rFonts w:ascii="Times New Roman" w:hAnsi="Times New Roman"/>
        </w:rPr>
        <w:tab/>
        <w:t xml:space="preserve">2.1 Conceptual Review of NLP and LLM Architectures </w:t>
      </w:r>
      <w:r>
        <w:rPr>
          <w:rFonts w:ascii="Times New Roman" w:hAnsi="Times New Roman"/>
        </w:rPr>
        <w:t>..............................</w:t>
      </w:r>
      <w:r>
        <w:rPr>
          <w:rFonts w:ascii="Times New Roman" w:hAnsi="Times New Roman"/>
          <w:b/>
        </w:rPr>
        <w:t xml:space="preserve"> 7</w:t>
      </w:r>
    </w:p>
    <w:p>
      <w:pPr>
        <w:spacing w:line="480" w:lineRule="auto" w:before="0" w:after="0"/>
      </w:pPr>
      <w:r>
        <w:rPr>
          <w:rFonts w:ascii="Times New Roman" w:hAnsi="Times New Roman"/>
        </w:rPr>
        <w:tab/>
        <w:t xml:space="preserve">2.2 Retrieval-Augmented Generation (RAG) Ingestion Pipelines </w:t>
      </w:r>
      <w:r>
        <w:rPr>
          <w:rFonts w:ascii="Times New Roman" w:hAnsi="Times New Roman"/>
        </w:rPr>
        <w:t>....................</w:t>
      </w:r>
      <w:r>
        <w:rPr>
          <w:rFonts w:ascii="Times New Roman" w:hAnsi="Times New Roman"/>
          <w:b/>
        </w:rPr>
        <w:t xml:space="preserve"> 9</w:t>
      </w:r>
    </w:p>
    <w:p>
      <w:pPr>
        <w:spacing w:line="480" w:lineRule="auto" w:before="0" w:after="0"/>
      </w:pPr>
      <w:r>
        <w:rPr>
          <w:rFonts w:ascii="Times New Roman" w:hAnsi="Times New Roman"/>
        </w:rPr>
        <w:tab/>
        <w:t xml:space="preserve">2.3 CPU Latency, Quantization, and Vector Index Configurations </w:t>
      </w:r>
      <w:r>
        <w:rPr>
          <w:rFonts w:ascii="Times New Roman" w:hAnsi="Times New Roman"/>
        </w:rPr>
        <w:t>.................</w:t>
      </w:r>
      <w:r>
        <w:rPr>
          <w:rFonts w:ascii="Times New Roman" w:hAnsi="Times New Roman"/>
          <w:b/>
        </w:rPr>
        <w:t xml:space="preserve"> 12</w:t>
      </w:r>
    </w:p>
    <w:p>
      <w:pPr>
        <w:spacing w:line="480" w:lineRule="auto" w:before="0" w:after="0"/>
      </w:pPr>
      <w:r>
        <w:rPr>
          <w:rFonts w:ascii="Times New Roman" w:hAnsi="Times New Roman"/>
        </w:rPr>
        <w:tab/>
        <w:t xml:space="preserve">2.4 Out-of-Scope Guardrails and Multilingual RAG Applications </w:t>
      </w:r>
      <w:r>
        <w:rPr>
          <w:rFonts w:ascii="Times New Roman" w:hAnsi="Times New Roman"/>
        </w:rPr>
        <w:t>..................</w:t>
      </w:r>
      <w:r>
        <w:rPr>
          <w:rFonts w:ascii="Times New Roman" w:hAnsi="Times New Roman"/>
          <w:b/>
        </w:rPr>
        <w:t xml:space="preserve"> 15</w:t>
      </w:r>
    </w:p>
    <w:p>
      <w:pPr>
        <w:spacing w:line="480" w:lineRule="auto" w:before="0" w:after="0"/>
      </w:pPr>
      <w:r>
        <w:rPr>
          <w:rFonts w:ascii="Times New Roman" w:hAnsi="Times New Roman"/>
        </w:rPr>
        <w:tab/>
        <w:t xml:space="preserve">2.5 Summary and Gaps in Literature </w:t>
      </w:r>
      <w:r>
        <w:rPr>
          <w:rFonts w:ascii="Times New Roman" w:hAnsi="Times New Roman"/>
        </w:rPr>
        <w:t>.............................................</w:t>
      </w:r>
      <w:r>
        <w:rPr>
          <w:rFonts w:ascii="Times New Roman" w:hAnsi="Times New Roman"/>
          <w:b/>
        </w:rPr>
        <w:t xml:space="preserve"> 18</w:t>
      </w:r>
    </w:p>
    <w:p>
      <w:pPr>
        <w:spacing w:line="480" w:lineRule="auto" w:before="0" w:after="0"/>
      </w:pPr>
      <w:r>
        <w:rPr>
          <w:rFonts w:ascii="Times New Roman" w:hAnsi="Times New Roman"/>
          <w:b/>
        </w:rPr>
        <w:t xml:space="preserve">CHAPTER THREE: SYSTEM DESIGN AND METHODOLOGY </w:t>
      </w:r>
      <w:r>
        <w:rPr>
          <w:rFonts w:ascii="Times New Roman" w:hAnsi="Times New Roman"/>
        </w:rPr>
        <w:t>.......................................</w:t>
      </w:r>
      <w:r>
        <w:rPr>
          <w:rFonts w:ascii="Times New Roman" w:hAnsi="Times New Roman"/>
          <w:b/>
        </w:rPr>
        <w:t xml:space="preserve"> 20</w:t>
      </w:r>
    </w:p>
    <w:p>
      <w:pPr>
        <w:spacing w:line="480" w:lineRule="auto" w:before="0" w:after="0"/>
      </w:pPr>
      <w:r>
        <w:rPr>
          <w:rFonts w:ascii="Times New Roman" w:hAnsi="Times New Roman"/>
        </w:rPr>
        <w:tab/>
        <w:t xml:space="preserve">3.1 Research Design &amp; SDLC Prototyping Framework </w:t>
      </w:r>
      <w:r>
        <w:rPr>
          <w:rFonts w:ascii="Times New Roman" w:hAnsi="Times New Roman"/>
        </w:rPr>
        <w:t>...............................</w:t>
      </w:r>
      <w:r>
        <w:rPr>
          <w:rFonts w:ascii="Times New Roman" w:hAnsi="Times New Roman"/>
          <w:b/>
        </w:rPr>
        <w:t xml:space="preserve"> 20</w:t>
      </w:r>
    </w:p>
    <w:p>
      <w:pPr>
        <w:spacing w:line="480" w:lineRule="auto" w:before="0" w:after="0"/>
      </w:pPr>
      <w:r>
        <w:rPr>
          <w:rFonts w:ascii="Times New Roman" w:hAnsi="Times New Roman"/>
        </w:rPr>
        <w:tab/>
        <w:t xml:space="preserve">3.2 Hardware and Software Environment Requirements </w:t>
      </w:r>
      <w:r>
        <w:rPr>
          <w:rFonts w:ascii="Times New Roman" w:hAnsi="Times New Roman"/>
        </w:rPr>
        <w:t>.............................</w:t>
      </w:r>
      <w:r>
        <w:rPr>
          <w:rFonts w:ascii="Times New Roman" w:hAnsi="Times New Roman"/>
          <w:b/>
        </w:rPr>
        <w:t xml:space="preserve"> 22</w:t>
      </w:r>
    </w:p>
    <w:p>
      <w:pPr>
        <w:spacing w:line="480" w:lineRule="auto" w:before="0" w:after="0"/>
      </w:pPr>
      <w:r>
        <w:rPr>
          <w:rFonts w:ascii="Times New Roman" w:hAnsi="Times New Roman"/>
        </w:rPr>
        <w:tab/>
        <w:t xml:space="preserve">3.3 Ingestion Pipeline and Page-Level Text Extractor Design </w:t>
      </w:r>
      <w:r>
        <w:rPr>
          <w:rFonts w:ascii="Times New Roman" w:hAnsi="Times New Roman"/>
        </w:rPr>
        <w:t>....................</w:t>
      </w:r>
      <w:r>
        <w:rPr>
          <w:rFonts w:ascii="Times New Roman" w:hAnsi="Times New Roman"/>
          <w:b/>
        </w:rPr>
        <w:t xml:space="preserve"> 24</w:t>
      </w:r>
    </w:p>
    <w:p>
      <w:pPr>
        <w:spacing w:line="480" w:lineRule="auto" w:before="0" w:after="0"/>
      </w:pPr>
      <w:r>
        <w:rPr>
          <w:rFonts w:ascii="Times New Roman" w:hAnsi="Times New Roman"/>
        </w:rPr>
        <w:tab/>
        <w:t xml:space="preserve">3.4 FAISS Dense Vector Database and Embedding Alignment </w:t>
      </w:r>
      <w:r>
        <w:rPr>
          <w:rFonts w:ascii="Times New Roman" w:hAnsi="Times New Roman"/>
        </w:rPr>
        <w:t>........................</w:t>
      </w:r>
      <w:r>
        <w:rPr>
          <w:rFonts w:ascii="Times New Roman" w:hAnsi="Times New Roman"/>
          <w:b/>
        </w:rPr>
        <w:t xml:space="preserve"> 27</w:t>
      </w:r>
    </w:p>
    <w:p>
      <w:pPr>
        <w:spacing w:line="480" w:lineRule="auto" w:before="0" w:after="0"/>
      </w:pPr>
      <w:r>
        <w:rPr>
          <w:rFonts w:ascii="Times New Roman" w:hAnsi="Times New Roman"/>
        </w:rPr>
        <w:tab/>
        <w:t xml:space="preserve">3.5 Deterministic Query Classifier and Grounding Shield Model </w:t>
      </w:r>
      <w:r>
        <w:rPr>
          <w:rFonts w:ascii="Times New Roman" w:hAnsi="Times New Roman"/>
        </w:rPr>
        <w:t>..................</w:t>
      </w:r>
      <w:r>
        <w:rPr>
          <w:rFonts w:ascii="Times New Roman" w:hAnsi="Times New Roman"/>
          <w:b/>
        </w:rPr>
        <w:t xml:space="preserve"> 30</w:t>
      </w:r>
    </w:p>
    <w:p>
      <w:pPr>
        <w:spacing w:line="480" w:lineRule="auto" w:before="0" w:after="0"/>
      </w:pPr>
      <w:r>
        <w:rPr>
          <w:rFonts w:ascii="Times New Roman" w:hAnsi="Times New Roman"/>
        </w:rPr>
        <w:tab/>
        <w:t xml:space="preserve">3.6 Multilingual Mapping and User Interface Prototypes </w:t>
      </w:r>
      <w:r>
        <w:rPr>
          <w:rFonts w:ascii="Times New Roman" w:hAnsi="Times New Roman"/>
        </w:rPr>
        <w:t>.........................</w:t>
      </w:r>
      <w:r>
        <w:rPr>
          <w:rFonts w:ascii="Times New Roman" w:hAnsi="Times New Roman"/>
          <w:b/>
        </w:rPr>
        <w:t xml:space="preserve"> 33</w:t>
      </w:r>
    </w:p>
    <w:p>
      <w:pPr>
        <w:spacing w:line="480" w:lineRule="auto" w:before="0" w:after="0"/>
      </w:pPr>
      <w:r>
        <w:rPr>
          <w:rFonts w:ascii="Times New Roman" w:hAnsi="Times New Roman"/>
          <w:b/>
        </w:rPr>
        <w:t xml:space="preserve">CHAPTER FOUR: SYSTEM IMPLEMENTATION AND EVALUATION </w:t>
      </w:r>
      <w:r>
        <w:rPr>
          <w:rFonts w:ascii="Times New Roman" w:hAnsi="Times New Roman"/>
        </w:rPr>
        <w:t>.................................</w:t>
      </w:r>
      <w:r>
        <w:rPr>
          <w:rFonts w:ascii="Times New Roman" w:hAnsi="Times New Roman"/>
          <w:b/>
        </w:rPr>
        <w:t xml:space="preserve"> 36</w:t>
      </w:r>
    </w:p>
    <w:p>
      <w:pPr>
        <w:spacing w:line="480" w:lineRule="auto" w:before="0" w:after="0"/>
      </w:pPr>
      <w:r>
        <w:rPr>
          <w:rFonts w:ascii="Times New Roman" w:hAnsi="Times New Roman"/>
        </w:rPr>
        <w:tab/>
        <w:t xml:space="preserve">4.1 System Implementation and Code Walkthrough </w:t>
      </w:r>
      <w:r>
        <w:rPr>
          <w:rFonts w:ascii="Times New Roman" w:hAnsi="Times New Roman"/>
        </w:rPr>
        <w:t>.................................</w:t>
      </w:r>
      <w:r>
        <w:rPr>
          <w:rFonts w:ascii="Times New Roman" w:hAnsi="Times New Roman"/>
          <w:b/>
        </w:rPr>
        <w:t xml:space="preserve"> 36</w:t>
      </w:r>
    </w:p>
    <w:p>
      <w:pPr>
        <w:spacing w:line="480" w:lineRule="auto" w:before="0" w:after="0"/>
      </w:pPr>
      <w:r>
        <w:rPr>
          <w:rFonts w:ascii="Times New Roman" w:hAnsi="Times New Roman"/>
        </w:rPr>
        <w:tab/>
        <w:t xml:space="preserve">4.2 Integration Testing and RAG Verification Logs </w:t>
      </w:r>
      <w:r>
        <w:rPr>
          <w:rFonts w:ascii="Times New Roman" w:hAnsi="Times New Roman"/>
        </w:rPr>
        <w:t>..............................</w:t>
      </w:r>
      <w:r>
        <w:rPr>
          <w:rFonts w:ascii="Times New Roman" w:hAnsi="Times New Roman"/>
          <w:b/>
        </w:rPr>
        <w:t xml:space="preserve"> 40</w:t>
      </w:r>
    </w:p>
    <w:p>
      <w:pPr>
        <w:spacing w:line="480" w:lineRule="auto" w:before="0" w:after="0"/>
      </w:pPr>
      <w:r>
        <w:rPr>
          <w:rFonts w:ascii="Times New Roman" w:hAnsi="Times New Roman"/>
        </w:rPr>
        <w:tab/>
        <w:t xml:space="preserve">4.3 Performance Benchmark Results and CPU Evaluations </w:t>
      </w:r>
      <w:r>
        <w:rPr>
          <w:rFonts w:ascii="Times New Roman" w:hAnsi="Times New Roman"/>
        </w:rPr>
        <w:t>..........................</w:t>
      </w:r>
      <w:r>
        <w:rPr>
          <w:rFonts w:ascii="Times New Roman" w:hAnsi="Times New Roman"/>
          <w:b/>
        </w:rPr>
        <w:t xml:space="preserve"> 44</w:t>
      </w:r>
    </w:p>
    <w:p>
      <w:pPr>
        <w:spacing w:line="480" w:lineRule="auto" w:before="0" w:after="0"/>
      </w:pPr>
      <w:r>
        <w:rPr>
          <w:rFonts w:ascii="Times New Roman" w:hAnsi="Times New Roman"/>
        </w:rPr>
        <w:tab/>
        <w:t xml:space="preserve">4.4 Discussion of Findings </w:t>
      </w:r>
      <w:r>
        <w:rPr>
          <w:rFonts w:ascii="Times New Roman" w:hAnsi="Times New Roman"/>
        </w:rPr>
        <w:t>.....................................................</w:t>
      </w:r>
      <w:r>
        <w:rPr>
          <w:rFonts w:ascii="Times New Roman" w:hAnsi="Times New Roman"/>
          <w:b/>
        </w:rPr>
        <w:t xml:space="preserve"> 49</w:t>
      </w:r>
    </w:p>
    <w:p>
      <w:pPr>
        <w:spacing w:line="480" w:lineRule="auto" w:before="0" w:after="0"/>
      </w:pPr>
      <w:r>
        <w:rPr>
          <w:rFonts w:ascii="Times New Roman" w:hAnsi="Times New Roman"/>
          <w:b/>
        </w:rPr>
        <w:t xml:space="preserve">CHAPTER FIVE: SUMMARY, CONCLUSION, AND RECOMMENDATIONS </w:t>
      </w:r>
      <w:r>
        <w:rPr>
          <w:rFonts w:ascii="Times New Roman" w:hAnsi="Times New Roman"/>
        </w:rPr>
        <w:t>.............................</w:t>
      </w:r>
      <w:r>
        <w:rPr>
          <w:rFonts w:ascii="Times New Roman" w:hAnsi="Times New Roman"/>
          <w:b/>
        </w:rPr>
        <w:t xml:space="preserve"> 52</w:t>
      </w:r>
    </w:p>
    <w:p>
      <w:pPr>
        <w:spacing w:line="480" w:lineRule="auto" w:before="0" w:after="0"/>
      </w:pPr>
      <w:r>
        <w:rPr>
          <w:rFonts w:ascii="Times New Roman" w:hAnsi="Times New Roman"/>
        </w:rPr>
        <w:tab/>
        <w:t xml:space="preserve">5.1 Summary of Findings </w:t>
      </w:r>
      <w:r>
        <w:rPr>
          <w:rFonts w:ascii="Times New Roman" w:hAnsi="Times New Roman"/>
        </w:rPr>
        <w:t>........................................................</w:t>
      </w:r>
      <w:r>
        <w:rPr>
          <w:rFonts w:ascii="Times New Roman" w:hAnsi="Times New Roman"/>
          <w:b/>
        </w:rPr>
        <w:t xml:space="preserve"> 52</w:t>
      </w:r>
    </w:p>
    <w:p>
      <w:pPr>
        <w:spacing w:line="480" w:lineRule="auto" w:before="0" w:after="0"/>
      </w:pPr>
      <w:r>
        <w:rPr>
          <w:rFonts w:ascii="Times New Roman" w:hAnsi="Times New Roman"/>
        </w:rPr>
        <w:tab/>
        <w:t xml:space="preserve">5.2 Conclusion </w:t>
      </w:r>
      <w:r>
        <w:rPr>
          <w:rFonts w:ascii="Times New Roman" w:hAnsi="Times New Roman"/>
        </w:rPr>
        <w:t>.................................................................</w:t>
      </w:r>
      <w:r>
        <w:rPr>
          <w:rFonts w:ascii="Times New Roman" w:hAnsi="Times New Roman"/>
          <w:b/>
        </w:rPr>
        <w:t xml:space="preserve"> 53</w:t>
      </w:r>
    </w:p>
    <w:p>
      <w:pPr>
        <w:spacing w:line="480" w:lineRule="auto" w:before="0" w:after="0"/>
      </w:pPr>
      <w:r>
        <w:rPr>
          <w:rFonts w:ascii="Times New Roman" w:hAnsi="Times New Roman"/>
        </w:rPr>
        <w:tab/>
        <w:t xml:space="preserve">5.3 Recommendations </w:t>
      </w:r>
      <w:r>
        <w:rPr>
          <w:rFonts w:ascii="Times New Roman" w:hAnsi="Times New Roman"/>
        </w:rPr>
        <w:t>............................................................</w:t>
      </w:r>
      <w:r>
        <w:rPr>
          <w:rFonts w:ascii="Times New Roman" w:hAnsi="Times New Roman"/>
          <w:b/>
        </w:rPr>
        <w:t xml:space="preserve"> 54</w:t>
      </w:r>
    </w:p>
    <w:p>
      <w:pPr>
        <w:spacing w:line="480" w:lineRule="auto" w:before="0" w:after="0"/>
      </w:pPr>
      <w:r>
        <w:rPr>
          <w:rFonts w:ascii="Times New Roman" w:hAnsi="Times New Roman"/>
        </w:rPr>
        <w:tab/>
        <w:t xml:space="preserve">5.4 Appendix </w:t>
      </w:r>
      <w:r>
        <w:rPr>
          <w:rFonts w:ascii="Times New Roman" w:hAnsi="Times New Roman"/>
        </w:rPr>
        <w:t>...................................................................</w:t>
      </w:r>
      <w:r>
        <w:rPr>
          <w:rFonts w:ascii="Times New Roman" w:hAnsi="Times New Roman"/>
          <w:b/>
        </w:rPr>
        <w:t xml:space="preserve"> 56</w:t>
      </w:r>
    </w:p>
    <w:p>
      <w:r>
        <w:br w:type="page"/>
      </w:r>
    </w:p>
    <w:p>
      <w:pPr>
        <w:spacing w:line="480" w:lineRule="auto" w:before="0" w:after="360"/>
        <w:jc w:val="center"/>
      </w:pPr>
      <w:r>
        <w:rPr>
          <w:rFonts w:ascii="Times New Roman" w:hAnsi="Times New Roman"/>
          <w:b/>
          <w:sz w:val="28"/>
        </w:rPr>
        <w:t>LIST OF TABLES</w:t>
      </w:r>
    </w:p>
    <w:p>
      <w:pPr>
        <w:spacing w:line="480" w:lineRule="auto" w:before="0" w:after="0"/>
      </w:pPr>
      <w:r>
        <w:rPr>
          <w:rFonts w:ascii="Times New Roman" w:hAnsi="Times New Roman"/>
        </w:rPr>
        <w:t xml:space="preserve">Table 3.1: Multilingual Dataset and Extractor Configuration </w:t>
      </w:r>
      <w:r>
        <w:rPr>
          <w:rFonts w:ascii="Times New Roman" w:hAnsi="Times New Roman"/>
        </w:rPr>
        <w:t>........................</w:t>
      </w:r>
      <w:r>
        <w:rPr>
          <w:rFonts w:ascii="Times New Roman" w:hAnsi="Times New Roman"/>
          <w:b/>
        </w:rPr>
        <w:t xml:space="preserve"> 25</w:t>
      </w:r>
    </w:p>
    <w:p>
      <w:pPr>
        <w:spacing w:line="480" w:lineRule="auto" w:before="0" w:after="0"/>
      </w:pPr>
      <w:r>
        <w:rPr>
          <w:rFonts w:ascii="Times New Roman" w:hAnsi="Times New Roman"/>
        </w:rPr>
        <w:t xml:space="preserve">Table 4.1: CPU Prefill Latency and Memory Profile Benchmarks </w:t>
      </w:r>
      <w:r>
        <w:rPr>
          <w:rFonts w:ascii="Times New Roman" w:hAnsi="Times New Roman"/>
        </w:rPr>
        <w:t>.......................</w:t>
      </w:r>
      <w:r>
        <w:rPr>
          <w:rFonts w:ascii="Times New Roman" w:hAnsi="Times New Roman"/>
          <w:b/>
        </w:rPr>
        <w:t xml:space="preserve"> 45</w:t>
      </w:r>
    </w:p>
    <w:p>
      <w:pPr>
        <w:spacing w:line="480" w:lineRule="auto" w:before="0" w:after="0"/>
      </w:pPr>
      <w:r>
        <w:rPr>
          <w:rFonts w:ascii="Times New Roman" w:hAnsi="Times New Roman"/>
        </w:rPr>
        <w:t xml:space="preserve">Table 4.2: Query Router Routing Times </w:t>
      </w:r>
      <w:r>
        <w:rPr>
          <w:rFonts w:ascii="Times New Roman" w:hAnsi="Times New Roman"/>
        </w:rPr>
        <w:t>..............................................</w:t>
      </w:r>
      <w:r>
        <w:rPr>
          <w:rFonts w:ascii="Times New Roman" w:hAnsi="Times New Roman"/>
          <w:b/>
        </w:rPr>
        <w:t xml:space="preserve"> 46</w:t>
      </w:r>
    </w:p>
    <w:p>
      <w:pPr>
        <w:spacing w:line="480" w:lineRule="auto" w:before="0" w:after="0"/>
      </w:pPr>
      <w:r>
        <w:rPr>
          <w:rFonts w:ascii="Times New Roman" w:hAnsi="Times New Roman"/>
        </w:rPr>
        <w:t xml:space="preserve">Table 4.3: RAG Processing Latency Profile (Old vs. Optimized Pipeline) </w:t>
      </w:r>
      <w:r>
        <w:rPr>
          <w:rFonts w:ascii="Times New Roman" w:hAnsi="Times New Roman"/>
        </w:rPr>
        <w:t>.............</w:t>
      </w:r>
      <w:r>
        <w:rPr>
          <w:rFonts w:ascii="Times New Roman" w:hAnsi="Times New Roman"/>
          <w:b/>
        </w:rPr>
        <w:t xml:space="preserve"> 47</w:t>
      </w:r>
    </w:p>
    <w:p>
      <w:r>
        <w:br w:type="page"/>
      </w:r>
    </w:p>
    <w:p>
      <w:pPr>
        <w:spacing w:line="480" w:lineRule="auto" w:before="0" w:after="360"/>
        <w:jc w:val="center"/>
      </w:pPr>
      <w:r>
        <w:rPr>
          <w:rFonts w:ascii="Times New Roman" w:hAnsi="Times New Roman"/>
          <w:b/>
          <w:sz w:val="28"/>
        </w:rPr>
        <w:t>LIST OF FIGURES</w:t>
      </w:r>
    </w:p>
    <w:p>
      <w:pPr>
        <w:spacing w:line="480" w:lineRule="auto" w:before="0" w:after="0"/>
      </w:pPr>
      <w:r>
        <w:rPr>
          <w:rFonts w:ascii="Times New Roman" w:hAnsi="Times New Roman"/>
        </w:rPr>
        <w:t xml:space="preserve">Figure 3.1: Architecture of the Offline Document QA System </w:t>
      </w:r>
      <w:r>
        <w:rPr>
          <w:rFonts w:ascii="Times New Roman" w:hAnsi="Times New Roman"/>
        </w:rPr>
        <w:t>.........................</w:t>
      </w:r>
      <w:r>
        <w:rPr>
          <w:rFonts w:ascii="Times New Roman" w:hAnsi="Times New Roman"/>
          <w:b/>
        </w:rPr>
        <w:t xml:space="preserve"> 21</w:t>
      </w:r>
    </w:p>
    <w:p>
      <w:pPr>
        <w:spacing w:line="480" w:lineRule="auto" w:before="0" w:after="0"/>
      </w:pPr>
      <w:r>
        <w:rPr>
          <w:rFonts w:ascii="Times New Roman" w:hAnsi="Times New Roman"/>
        </w:rPr>
        <w:t xml:space="preserve">Figure 3.2: Deterministic Query Classification Flowchart </w:t>
      </w:r>
      <w:r>
        <w:rPr>
          <w:rFonts w:ascii="Times New Roman" w:hAnsi="Times New Roman"/>
        </w:rPr>
        <w:t>...........................</w:t>
      </w:r>
      <w:r>
        <w:rPr>
          <w:rFonts w:ascii="Times New Roman" w:hAnsi="Times New Roman"/>
          <w:b/>
        </w:rPr>
        <w:t xml:space="preserve"> 31</w:t>
      </w:r>
    </w:p>
    <w:p>
      <w:pPr>
        <w:spacing w:line="480" w:lineRule="auto" w:before="0" w:after="0"/>
      </w:pPr>
      <w:r>
        <w:rPr>
          <w:rFonts w:ascii="Times New Roman" w:hAnsi="Times New Roman"/>
        </w:rPr>
        <w:t xml:space="preserve">Figure 3.3: Collapsible Gemini-Style Sidebar Layout </w:t>
      </w:r>
      <w:r>
        <w:rPr>
          <w:rFonts w:ascii="Times New Roman" w:hAnsi="Times New Roman"/>
        </w:rPr>
        <w:t>................................</w:t>
      </w:r>
      <w:r>
        <w:rPr>
          <w:rFonts w:ascii="Times New Roman" w:hAnsi="Times New Roman"/>
          <w:b/>
        </w:rPr>
        <w:t xml:space="preserve"> 34</w:t>
      </w:r>
    </w:p>
    <w:p>
      <w:pPr>
        <w:spacing w:line="480" w:lineRule="auto" w:before="0" w:after="0"/>
      </w:pPr>
      <w:r>
        <w:rPr>
          <w:rFonts w:ascii="Times New Roman" w:hAnsi="Times New Roman"/>
        </w:rPr>
        <w:t xml:space="preserve">Figure 3.4: Floating Overlay Input and Message Scroll View Layout </w:t>
      </w:r>
      <w:r>
        <w:rPr>
          <w:rFonts w:ascii="Times New Roman" w:hAnsi="Times New Roman"/>
        </w:rPr>
        <w:t>..................</w:t>
      </w:r>
      <w:r>
        <w:rPr>
          <w:rFonts w:ascii="Times New Roman" w:hAnsi="Times New Roman"/>
          <w:b/>
        </w:rPr>
        <w:t xml:space="preserve"> 35</w:t>
      </w:r>
    </w:p>
    <w:p>
      <w:r>
        <w:br w:type="page"/>
      </w:r>
    </w:p>
    <w:p>
      <w:pPr>
        <w:spacing w:line="480" w:lineRule="auto" w:before="0" w:after="360"/>
        <w:jc w:val="center"/>
      </w:pPr>
      <w:r>
        <w:rPr>
          <w:rFonts w:ascii="Times New Roman" w:hAnsi="Times New Roman"/>
          <w:b/>
          <w:sz w:val="28"/>
        </w:rPr>
        <w:t>LIST OF ABBREVIATIONS</w:t>
      </w:r>
    </w:p>
    <w:p>
      <w:pPr>
        <w:spacing w:line="480" w:lineRule="auto" w:before="0" w:after="0"/>
      </w:pPr>
      <w:r>
        <w:rPr>
          <w:rFonts w:ascii="Times New Roman" w:hAnsi="Times New Roman"/>
          <w:b/>
        </w:rPr>
        <w:t>LLM</w:t>
      </w:r>
      <w:r>
        <w:rPr>
          <w:rFonts w:ascii="Times New Roman" w:hAnsi="Times New Roman"/>
        </w:rPr>
        <w:t>...........................</w:t>
      </w:r>
      <w:r>
        <w:rPr>
          <w:rFonts w:ascii="Times New Roman" w:hAnsi="Times New Roman"/>
        </w:rPr>
        <w:t xml:space="preserve"> Large Language Model</w:t>
      </w:r>
    </w:p>
    <w:p>
      <w:pPr>
        <w:spacing w:line="480" w:lineRule="auto" w:before="0" w:after="0"/>
      </w:pPr>
      <w:r>
        <w:rPr>
          <w:rFonts w:ascii="Times New Roman" w:hAnsi="Times New Roman"/>
          <w:b/>
        </w:rPr>
        <w:t>RAG</w:t>
      </w:r>
      <w:r>
        <w:rPr>
          <w:rFonts w:ascii="Times New Roman" w:hAnsi="Times New Roman"/>
        </w:rPr>
        <w:t>...........................</w:t>
      </w:r>
      <w:r>
        <w:rPr>
          <w:rFonts w:ascii="Times New Roman" w:hAnsi="Times New Roman"/>
        </w:rPr>
        <w:t xml:space="preserve"> Retrieval-Augmented Generation</w:t>
      </w:r>
    </w:p>
    <w:p>
      <w:pPr>
        <w:spacing w:line="480" w:lineRule="auto" w:before="0" w:after="0"/>
      </w:pPr>
      <w:r>
        <w:rPr>
          <w:rFonts w:ascii="Times New Roman" w:hAnsi="Times New Roman"/>
          <w:b/>
        </w:rPr>
        <w:t>CPU</w:t>
      </w:r>
      <w:r>
        <w:rPr>
          <w:rFonts w:ascii="Times New Roman" w:hAnsi="Times New Roman"/>
        </w:rPr>
        <w:t>...........................</w:t>
      </w:r>
      <w:r>
        <w:rPr>
          <w:rFonts w:ascii="Times New Roman" w:hAnsi="Times New Roman"/>
        </w:rPr>
        <w:t xml:space="preserve"> Central Processing Unit</w:t>
      </w:r>
    </w:p>
    <w:p>
      <w:pPr>
        <w:spacing w:line="480" w:lineRule="auto" w:before="0" w:after="0"/>
      </w:pPr>
      <w:r>
        <w:rPr>
          <w:rFonts w:ascii="Times New Roman" w:hAnsi="Times New Roman"/>
          <w:b/>
        </w:rPr>
        <w:t>GPU</w:t>
      </w:r>
      <w:r>
        <w:rPr>
          <w:rFonts w:ascii="Times New Roman" w:hAnsi="Times New Roman"/>
        </w:rPr>
        <w:t>...........................</w:t>
      </w:r>
      <w:r>
        <w:rPr>
          <w:rFonts w:ascii="Times New Roman" w:hAnsi="Times New Roman"/>
        </w:rPr>
        <w:t xml:space="preserve"> Graphics Processing Unit</w:t>
      </w:r>
    </w:p>
    <w:p>
      <w:pPr>
        <w:spacing w:line="480" w:lineRule="auto" w:before="0" w:after="0"/>
      </w:pPr>
      <w:r>
        <w:rPr>
          <w:rFonts w:ascii="Times New Roman" w:hAnsi="Times New Roman"/>
          <w:b/>
        </w:rPr>
        <w:t>FAISS</w:t>
      </w:r>
      <w:r>
        <w:rPr>
          <w:rFonts w:ascii="Times New Roman" w:hAnsi="Times New Roman"/>
        </w:rPr>
        <w:t>.........................</w:t>
      </w:r>
      <w:r>
        <w:rPr>
          <w:rFonts w:ascii="Times New Roman" w:hAnsi="Times New Roman"/>
        </w:rPr>
        <w:t xml:space="preserve"> Facebook AI Similarity Search</w:t>
      </w:r>
    </w:p>
    <w:p>
      <w:pPr>
        <w:spacing w:line="480" w:lineRule="auto" w:before="0" w:after="0"/>
      </w:pPr>
      <w:r>
        <w:rPr>
          <w:rFonts w:ascii="Times New Roman" w:hAnsi="Times New Roman"/>
          <w:b/>
        </w:rPr>
        <w:t>API</w:t>
      </w:r>
      <w:r>
        <w:rPr>
          <w:rFonts w:ascii="Times New Roman" w:hAnsi="Times New Roman"/>
        </w:rPr>
        <w:t>...........................</w:t>
      </w:r>
      <w:r>
        <w:rPr>
          <w:rFonts w:ascii="Times New Roman" w:hAnsi="Times New Roman"/>
        </w:rPr>
        <w:t xml:space="preserve"> Application Programming Interface</w:t>
      </w:r>
    </w:p>
    <w:p>
      <w:pPr>
        <w:spacing w:line="480" w:lineRule="auto" w:before="0" w:after="0"/>
      </w:pPr>
      <w:r>
        <w:rPr>
          <w:rFonts w:ascii="Times New Roman" w:hAnsi="Times New Roman"/>
          <w:b/>
        </w:rPr>
        <w:t>UI</w:t>
      </w:r>
      <w:r>
        <w:rPr>
          <w:rFonts w:ascii="Times New Roman" w:hAnsi="Times New Roman"/>
        </w:rPr>
        <w:t>............................</w:t>
      </w:r>
      <w:r>
        <w:rPr>
          <w:rFonts w:ascii="Times New Roman" w:hAnsi="Times New Roman"/>
        </w:rPr>
        <w:t xml:space="preserve"> User Interface</w:t>
      </w:r>
    </w:p>
    <w:p>
      <w:pPr>
        <w:spacing w:line="480" w:lineRule="auto" w:before="0" w:after="0"/>
      </w:pPr>
      <w:r>
        <w:rPr>
          <w:rFonts w:ascii="Times New Roman" w:hAnsi="Times New Roman"/>
          <w:b/>
        </w:rPr>
        <w:t>SSE</w:t>
      </w:r>
      <w:r>
        <w:rPr>
          <w:rFonts w:ascii="Times New Roman" w:hAnsi="Times New Roman"/>
        </w:rPr>
        <w:t>...........................</w:t>
      </w:r>
      <w:r>
        <w:rPr>
          <w:rFonts w:ascii="Times New Roman" w:hAnsi="Times New Roman"/>
        </w:rPr>
        <w:t xml:space="preserve"> Server-Sent Events</w:t>
      </w:r>
    </w:p>
    <w:p>
      <w:pPr>
        <w:spacing w:line="480" w:lineRule="auto" w:before="0" w:after="0"/>
      </w:pPr>
      <w:r>
        <w:rPr>
          <w:rFonts w:ascii="Times New Roman" w:hAnsi="Times New Roman"/>
          <w:b/>
        </w:rPr>
        <w:t>CORS</w:t>
      </w:r>
      <w:r>
        <w:rPr>
          <w:rFonts w:ascii="Times New Roman" w:hAnsi="Times New Roman"/>
        </w:rPr>
        <w:t>..........................</w:t>
      </w:r>
      <w:r>
        <w:rPr>
          <w:rFonts w:ascii="Times New Roman" w:hAnsi="Times New Roman"/>
        </w:rPr>
        <w:t xml:space="preserve"> Cross-Origin Resource Sharing</w:t>
      </w:r>
    </w:p>
    <w:p>
      <w:pPr>
        <w:spacing w:line="480" w:lineRule="auto" w:before="0" w:after="0"/>
      </w:pPr>
      <w:r>
        <w:rPr>
          <w:rFonts w:ascii="Times New Roman" w:hAnsi="Times New Roman"/>
          <w:b/>
        </w:rPr>
        <w:t>TTFT</w:t>
      </w:r>
      <w:r>
        <w:rPr>
          <w:rFonts w:ascii="Times New Roman" w:hAnsi="Times New Roman"/>
        </w:rPr>
        <w:t>..........................</w:t>
      </w:r>
      <w:r>
        <w:rPr>
          <w:rFonts w:ascii="Times New Roman" w:hAnsi="Times New Roman"/>
        </w:rPr>
        <w:t xml:space="preserve"> Time-to-First-Token</w:t>
      </w:r>
    </w:p>
    <w:p>
      <w:pPr>
        <w:spacing w:line="480" w:lineRule="auto" w:before="0" w:after="0"/>
      </w:pPr>
      <w:r>
        <w:rPr>
          <w:rFonts w:ascii="Times New Roman" w:hAnsi="Times New Roman"/>
          <w:b/>
        </w:rPr>
        <w:t>GDPR</w:t>
      </w:r>
      <w:r>
        <w:rPr>
          <w:rFonts w:ascii="Times New Roman" w:hAnsi="Times New Roman"/>
        </w:rPr>
        <w:t>..........................</w:t>
      </w:r>
      <w:r>
        <w:rPr>
          <w:rFonts w:ascii="Times New Roman" w:hAnsi="Times New Roman"/>
        </w:rPr>
        <w:t xml:space="preserve"> General Data Protection Regulation</w:t>
      </w:r>
    </w:p>
    <w:p>
      <w:pPr>
        <w:spacing w:line="480" w:lineRule="auto" w:before="0" w:after="0"/>
      </w:pPr>
      <w:r>
        <w:rPr>
          <w:rFonts w:ascii="Times New Roman" w:hAnsi="Times New Roman"/>
          <w:b/>
        </w:rPr>
        <w:t>MCQ</w:t>
      </w:r>
      <w:r>
        <w:rPr>
          <w:rFonts w:ascii="Times New Roman" w:hAnsi="Times New Roman"/>
        </w:rPr>
        <w:t>...........................</w:t>
      </w:r>
      <w:r>
        <w:rPr>
          <w:rFonts w:ascii="Times New Roman" w:hAnsi="Times New Roman"/>
        </w:rPr>
        <w:t xml:space="preserve"> Multiple-Choice Question</w:t>
      </w:r>
    </w:p>
    <w:p>
      <w:pPr>
        <w:spacing w:line="480" w:lineRule="auto" w:before="0" w:after="0"/>
      </w:pPr>
      <w:r>
        <w:rPr>
          <w:rFonts w:ascii="Times New Roman" w:hAnsi="Times New Roman"/>
          <w:b/>
        </w:rPr>
        <w:t>SDLC</w:t>
      </w:r>
      <w:r>
        <w:rPr>
          <w:rFonts w:ascii="Times New Roman" w:hAnsi="Times New Roman"/>
        </w:rPr>
        <w:t>..........................</w:t>
      </w:r>
      <w:r>
        <w:rPr>
          <w:rFonts w:ascii="Times New Roman" w:hAnsi="Times New Roman"/>
        </w:rPr>
        <w:t xml:space="preserve"> Software Development Life Cycle</w:t>
      </w:r>
    </w:p>
    <w:p>
      <w:pPr>
        <w:spacing w:line="480" w:lineRule="auto" w:before="0" w:after="0"/>
      </w:pPr>
      <w:r>
        <w:rPr>
          <w:rFonts w:ascii="Times New Roman" w:hAnsi="Times New Roman"/>
          <w:b/>
        </w:rPr>
        <w:t>JWT</w:t>
      </w:r>
      <w:r>
        <w:rPr>
          <w:rFonts w:ascii="Times New Roman" w:hAnsi="Times New Roman"/>
        </w:rPr>
        <w:t>...........................</w:t>
      </w:r>
      <w:r>
        <w:rPr>
          <w:rFonts w:ascii="Times New Roman" w:hAnsi="Times New Roman"/>
        </w:rPr>
        <w:t xml:space="preserve"> JSON Web Token</w:t>
      </w:r>
    </w:p>
    <w:p>
      <w:pPr>
        <w:spacing w:line="480" w:lineRule="auto" w:before="0" w:after="0"/>
      </w:pPr>
      <w:r>
        <w:rPr>
          <w:rFonts w:ascii="Times New Roman" w:hAnsi="Times New Roman"/>
          <w:b/>
        </w:rPr>
        <w:t>HIPAA</w:t>
      </w:r>
      <w:r>
        <w:rPr>
          <w:rFonts w:ascii="Times New Roman" w:hAnsi="Times New Roman"/>
        </w:rPr>
        <w:t>.........................</w:t>
      </w:r>
      <w:r>
        <w:rPr>
          <w:rFonts w:ascii="Times New Roman" w:hAnsi="Times New Roman"/>
        </w:rPr>
        <w:t xml:space="preserve"> Health Insurance Portability and Accountability Act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